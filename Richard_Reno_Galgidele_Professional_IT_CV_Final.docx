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RICHARD RENO GALGIDELE</w:t>
      </w:r>
    </w:p>
    <w:p>
      <w:pPr>
        <w:jc w:val="center"/>
      </w:pPr>
      <w:r>
        <w:rPr>
          <w:b/>
          <w:sz w:val="20"/>
        </w:rPr>
        <w:t>INFORMATION TECHNOLOGY SPECIALIST | SOFTWARE DEVELOPER</w:t>
      </w:r>
    </w:p>
    <w:p>
      <w:pPr>
        <w:jc w:val="center"/>
      </w:pPr>
      <w:r>
        <w:rPr>
          <w:sz w:val="18"/>
        </w:rPr>
      </w:r>
      <w:r>
        <w:rPr>
          <w:sz w:val="18"/>
        </w:rPr>
        <w:t>Kenya  •  0741158822  •  richardreno002@gmail.com  •  GitHub: RICHYREN-UX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PROFESSIONAL SUMMARY</w:t>
      </w:r>
    </w:p>
    <w:p>
      <w:pPr>
        <w:spacing w:after="40"/>
      </w:pPr>
      <w:r/>
      <w:r>
        <w:t>Information Technology graduate and software developer with practical experience in web development, database-driven applications, system troubleshooting, and digital project development. Skilled in building responsive websites and working with modern development tools, with a strong interest in creating reliable, user-focused technology solutions. Detail-oriented, adaptable, and committed to continuous technical growth.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rPr>
          <w:b/>
        </w:rPr>
        <w:t xml:space="preserve">Web Development: </w:t>
      </w:r>
      <w:r>
        <w:t>HTML5, CSS3, JavaScript, PHP, Bootstrap, responsive web design</w:t>
      </w:r>
    </w:p>
    <w:p>
      <w:pPr>
        <w:spacing w:after="20"/>
      </w:pPr>
      <w:r>
        <w:rPr>
          <w:b/>
        </w:rPr>
        <w:t xml:space="preserve">Programming: </w:t>
      </w:r>
      <w:r>
        <w:t>Java, Visual Basic, object-oriented programming, problem solving</w:t>
      </w:r>
    </w:p>
    <w:p>
      <w:pPr>
        <w:spacing w:after="20"/>
      </w:pPr>
      <w:r>
        <w:rPr>
          <w:b/>
        </w:rPr>
        <w:t xml:space="preserve">Databases: </w:t>
      </w:r>
      <w:r>
        <w:t>MySQL, SQL, database design, CRUD operations</w:t>
      </w:r>
    </w:p>
    <w:p>
      <w:pPr>
        <w:spacing w:after="20"/>
      </w:pPr>
      <w:r>
        <w:rPr>
          <w:b/>
        </w:rPr>
        <w:t xml:space="preserve">Tools &amp; Platforms: </w:t>
      </w:r>
      <w:r>
        <w:t>Git, GitHub, VS Code, XAMPP, Microsoft Office</w:t>
      </w:r>
    </w:p>
    <w:p>
      <w:pPr>
        <w:spacing w:after="20"/>
      </w:pPr>
      <w:r>
        <w:rPr>
          <w:b/>
        </w:rPr>
        <w:t xml:space="preserve">IT Support: </w:t>
      </w:r>
      <w:r>
        <w:t>Hardware/software troubleshooting, system configuration, user support</w:t>
      </w:r>
    </w:p>
    <w:p>
      <w:pPr>
        <w:spacing w:after="20"/>
      </w:pPr>
      <w:r>
        <w:rPr>
          <w:b/>
        </w:rPr>
        <w:t xml:space="preserve">Systems &amp; Networking: </w:t>
      </w:r>
      <w:r>
        <w:t>Networking fundamentals, OSI model, TCP/IP, basic network troubleshooting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</w:r>
      <w:r/>
      <w:r>
        <w:rPr>
          <w:b/>
        </w:rPr>
        <w:t>Graduate of Information Technology</w:t>
      </w:r>
      <w:r>
        <w:br/>
        <w:t>Relevant areas: Software Development, Systems Analysis &amp; Design, Databases, Networking, Human-Computer Interaction, and IT Support.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PROJECTS</w:t>
      </w:r>
    </w:p>
    <w:p>
      <w:pPr>
        <w:spacing w:after="40"/>
      </w:pPr>
      <w:r>
        <w:rPr>
          <w:b/>
        </w:rPr>
        <w:t xml:space="preserve">Veterinary Care Website — </w:t>
      </w:r>
      <w:r>
        <w:t>Developed a professional website concept for Sesai Vetcare with business information, services, branding and responsive presentation.</w:t>
      </w:r>
    </w:p>
    <w:p>
      <w:pPr>
        <w:spacing w:after="40"/>
      </w:pPr>
      <w:r>
        <w:rPr>
          <w:b/>
        </w:rPr>
        <w:t xml:space="preserve">Database &amp; Web Applications — </w:t>
      </w:r>
      <w:r>
        <w:t>Worked on PHP/MySQL projects involving authentication, user/admin access, appointments and database-backed functionality.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PROFESSIONAL STRENGTHS</w:t>
      </w:r>
    </w:p>
    <w:p>
      <w:pPr>
        <w:pStyle w:val="ListBullet"/>
        <w:spacing w:after="20"/>
        <w:ind w:left="259"/>
      </w:pPr>
      <w:r>
        <w:t>Problem solving and analytical thinking</w:t>
      </w:r>
    </w:p>
    <w:p>
      <w:pPr>
        <w:pStyle w:val="ListBullet"/>
        <w:spacing w:after="20"/>
        <w:ind w:left="259"/>
      </w:pPr>
      <w:r>
        <w:t>Fast learner with strong interest in emerging technologies</w:t>
      </w:r>
    </w:p>
    <w:p>
      <w:pPr>
        <w:pStyle w:val="ListBullet"/>
        <w:spacing w:after="20"/>
        <w:ind w:left="259"/>
      </w:pPr>
      <w:r>
        <w:t>Clear communication and teamwork</w:t>
      </w:r>
    </w:p>
    <w:p>
      <w:pPr>
        <w:pStyle w:val="ListBullet"/>
        <w:spacing w:after="20"/>
        <w:ind w:left="259"/>
      </w:pPr>
      <w:r>
        <w:t>Attention to detail and user experience</w:t>
      </w:r>
    </w:p>
    <w:p>
      <w:pPr>
        <w:pStyle w:val="ListBullet"/>
        <w:spacing w:after="20"/>
        <w:ind w:left="259"/>
      </w:pPr>
      <w:r>
        <w:t>Ability to troubleshoot technical issues independently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CAREER OBJECTIVE</w:t>
      </w:r>
    </w:p>
    <w:p>
      <w:r>
        <w:t>To contribute my IT and software development skills in a professional environment where I can build practical technology solutions, support users and systems, collaborate with a team, and continue developing as an IT professional.</w:t>
      </w:r>
    </w:p>
    <w:p>
      <w:pPr>
        <w:spacing w:before="140" w:after="60"/>
        <w:pBdr>
          <w:bottom w:val="single" w:sz="6" w:space="1"/>
        </w:pBdr>
      </w:pPr>
      <w:r>
        <w:rPr>
          <w:b/>
          <w:sz w:val="22"/>
        </w:rPr>
        <w:t>REFERENCES</w:t>
      </w:r>
    </w:p>
    <w:p>
      <w:r>
        <w:t>Available upon request.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Richard Reno Galgidele  |  Information Technology &amp; Software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